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2"/>
        </w:rPr>
        <w:t>1. Berapakah nilai dari akar persamaan √x + 16 jika x = 9?</w:t>
      </w:r>
    </w:p>
    <w:p>
      <w:pPr>
        <w:pStyle w:val="Normal"/>
        <w:ind w:start="432"/>
        <w:rPr/>
      </w:pPr>
      <w:r>
        <w:rPr>
          <w:sz w:val="22"/>
        </w:rPr>
        <w:t>A. 17</w:t>
      </w:r>
    </w:p>
    <w:p>
      <w:pPr>
        <w:pStyle w:val="Normal"/>
        <w:ind w:start="432"/>
        <w:rPr/>
      </w:pPr>
      <w:r>
        <w:rPr>
          <w:sz w:val="22"/>
        </w:rPr>
        <w:t>B. 19</w:t>
      </w:r>
    </w:p>
    <w:p>
      <w:pPr>
        <w:pStyle w:val="Normal"/>
        <w:ind w:start="432"/>
        <w:rPr/>
      </w:pPr>
      <w:r>
        <w:rPr>
          <w:sz w:val="22"/>
        </w:rPr>
        <w:t>C. 21</w:t>
      </w:r>
    </w:p>
    <w:p>
      <w:pPr>
        <w:pStyle w:val="Normal"/>
        <w:ind w:start="432"/>
        <w:rPr/>
      </w:pPr>
      <w:r>
        <w:rPr>
          <w:sz w:val="22"/>
        </w:rPr>
        <w:t>D. 25</w:t>
      </w:r>
    </w:p>
    <w:p>
      <w:pPr>
        <w:pStyle w:val="Normal"/>
        <w:rPr/>
      </w:pPr>
      <w:r>
        <w:rPr>
          <w:color w:val="808080"/>
          <w:sz w:val="20"/>
        </w:rPr>
        <w:t>Kunci: B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2. Bentuk sederhana dari pecahan matematika (a² - b²) / (a - b) adalah...</w:t>
      </w:r>
    </w:p>
    <w:p>
      <w:pPr>
        <w:pStyle w:val="Normal"/>
        <w:ind w:start="432"/>
        <w:rPr/>
      </w:pPr>
      <w:r>
        <w:rPr>
          <w:sz w:val="22"/>
        </w:rPr>
        <w:t>A. a - b</w:t>
      </w:r>
    </w:p>
    <w:p>
      <w:pPr>
        <w:pStyle w:val="Normal"/>
        <w:ind w:start="432"/>
        <w:rPr/>
      </w:pPr>
      <w:r>
        <w:rPr>
          <w:sz w:val="22"/>
        </w:rPr>
        <w:t>B. a + b</w:t>
      </w:r>
    </w:p>
    <w:p>
      <w:pPr>
        <w:pStyle w:val="Normal"/>
        <w:ind w:start="432"/>
        <w:rPr/>
      </w:pPr>
      <w:r>
        <w:rPr>
          <w:sz w:val="22"/>
        </w:rPr>
        <w:t>C. a × b</w:t>
      </w:r>
    </w:p>
    <w:p>
      <w:pPr>
        <w:pStyle w:val="Normal"/>
        <w:ind w:start="432"/>
        <w:rPr/>
      </w:pPr>
      <w:r>
        <w:rPr>
          <w:sz w:val="22"/>
        </w:rPr>
        <w:t>D. a / b</w:t>
      </w:r>
    </w:p>
    <w:p>
      <w:pPr>
        <w:pStyle w:val="Normal"/>
        <w:rPr/>
      </w:pPr>
      <w:r>
        <w:rPr>
          <w:color w:val="808080"/>
          <w:sz w:val="20"/>
        </w:rPr>
        <w:t>Kunci: B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3. Manakah dari persamaan berikut yang termasuk persamaan kuadrat? (Pilih semua yang benar)</w:t>
      </w:r>
    </w:p>
    <w:p>
      <w:pPr>
        <w:pStyle w:val="Normal"/>
        <w:ind w:start="432"/>
        <w:rPr/>
      </w:pPr>
      <w:r>
        <w:rPr>
          <w:sz w:val="22"/>
        </w:rPr>
        <w:t>A. x² + 2x + 1 = 0</w:t>
      </w:r>
    </w:p>
    <w:p>
      <w:pPr>
        <w:pStyle w:val="Normal"/>
        <w:ind w:start="432"/>
        <w:rPr/>
      </w:pPr>
      <w:r>
        <w:rPr>
          <w:sz w:val="22"/>
        </w:rPr>
        <w:t>B. 3x + 5 = 11</w:t>
      </w:r>
    </w:p>
    <w:p>
      <w:pPr>
        <w:pStyle w:val="Normal"/>
        <w:ind w:start="432"/>
        <w:rPr/>
      </w:pPr>
      <w:r>
        <w:rPr>
          <w:sz w:val="22"/>
        </w:rPr>
        <w:t>C. 2x² - 8 = 0</w:t>
      </w:r>
    </w:p>
    <w:p>
      <w:pPr>
        <w:pStyle w:val="Normal"/>
        <w:ind w:start="432"/>
        <w:rPr/>
      </w:pPr>
      <w:r>
        <w:rPr>
          <w:sz w:val="22"/>
        </w:rPr>
        <w:t>D. y = 4x³ - 2</w:t>
      </w:r>
    </w:p>
    <w:p>
      <w:pPr>
        <w:pStyle w:val="Normal"/>
        <w:rPr/>
      </w:pPr>
      <w:r>
        <w:rPr>
          <w:color w:val="808080"/>
          <w:sz w:val="20"/>
        </w:rPr>
        <w:t>Kunci: A, C Tipe: checkbox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4. Tuliskan rumus luas lingkaran beserta keterangannya!</w:t>
      </w:r>
    </w:p>
    <w:p>
      <w:pPr>
        <w:pStyle w:val="Normal"/>
        <w:rPr/>
      </w:pPr>
      <w:r>
        <w:rPr>
          <w:color w:val="808080"/>
          <w:sz w:val="20"/>
        </w:rPr>
        <w:t>Tipe: text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</w:rPr>
      </w:pPr>
      <w:r>
        <w:rPr>
          <w:sz w:val="22"/>
        </w:rPr>
        <w:t>5. Mana yang Tailwindcss</w:t>
      </w:r>
    </w:p>
    <w:p>
      <w:pPr>
        <w:pStyle w:val="Normal"/>
        <w:ind w:start="432"/>
        <w:rPr/>
      </w:pPr>
      <w:r>
        <w:rPr>
          <w:sz w:val="22"/>
        </w:rPr>
        <w:t>A. radio</w:t>
      </w:r>
    </w:p>
    <w:p>
      <w:pPr>
        <w:pStyle w:val="Normal"/>
        <w:ind w:start="432"/>
        <w:rPr/>
      </w:pPr>
      <w:r>
        <w:rPr>
          <w:sz w:val="22"/>
        </w:rPr>
        <w:t>B. Dakjadjk</w:t>
      </w:r>
    </w:p>
    <w:p>
      <w:pPr>
        <w:pStyle w:val="Normal"/>
        <w:rPr/>
      </w:pPr>
      <w:r>
        <w:rPr>
          <w:color w:val="808080"/>
          <w:sz w:val="20"/>
        </w:rPr>
        <w:t>Kunci: A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6. Diketahui persamaan kuadrat berikut:</w:t>
      </w:r>
    </w:p>
    <w:p>
      <w:pPr>
        <w:pStyle w:val="Normal"/>
        <w:ind w:start="432"/>
        <w:rPr/>
      </w:pPr>
      <w:r>
        <w:rPr>
          <w:rFonts w:ascii="Cambria Math" w:hAnsi="Cambria Math"/>
          <w:sz w:val="24"/>
        </w:rPr>
        <w:t>2x² - 4x - 6 = 0</w:t>
      </w:r>
    </w:p>
    <w:p>
      <w:pPr>
        <w:pStyle w:val="Normal"/>
        <w:rPr/>
      </w:pPr>
      <w:r>
        <w:rPr>
          <w:sz w:val="22"/>
        </w:rPr>
        <w:t>Menggunakan rumus ABC:</w:t>
      </w:r>
    </w:p>
    <w:p>
      <w:pPr>
        <w:pStyle w:val="Normal"/>
        <w:ind w:start="432"/>
        <w:rPr/>
      </w:pPr>
      <w:r>
        <w:rPr>
          <w:rFonts w:ascii="Cambria Math" w:hAnsi="Cambria Math"/>
          <w:sz w:val="24"/>
        </w:rPr>
        <w:t>x = (-b ± √(b² - 4ac)) / 2a</w:t>
      </w:r>
    </w:p>
    <w:p>
      <w:pPr>
        <w:pStyle w:val="Normal"/>
        <w:rPr/>
      </w:pPr>
      <w:r>
        <w:rPr>
          <w:sz w:val="22"/>
        </w:rPr>
        <w:t>dengan a = 2, b = -4, c = -6. Berapakah nilai x yang memenuhi?</w:t>
      </w:r>
    </w:p>
    <w:p>
      <w:pPr>
        <w:pStyle w:val="Normal"/>
        <w:ind w:start="432"/>
        <w:rPr/>
      </w:pPr>
      <w:r>
        <w:rPr>
          <w:sz w:val="22"/>
        </w:rPr>
        <w:t>A. x = 3 atau x = -1</w:t>
      </w:r>
    </w:p>
    <w:p>
      <w:pPr>
        <w:pStyle w:val="Normal"/>
        <w:ind w:start="432"/>
        <w:rPr/>
      </w:pPr>
      <w:r>
        <w:rPr>
          <w:sz w:val="22"/>
        </w:rPr>
        <w:t>B. x = 2 atau x = -1</w:t>
      </w:r>
    </w:p>
    <w:p>
      <w:pPr>
        <w:pStyle w:val="Normal"/>
        <w:ind w:start="432"/>
        <w:rPr/>
      </w:pPr>
      <w:r>
        <w:rPr>
          <w:sz w:val="22"/>
        </w:rPr>
        <w:t>C. x = -3 atau x = 1</w:t>
      </w:r>
    </w:p>
    <w:p>
      <w:pPr>
        <w:pStyle w:val="Normal"/>
        <w:ind w:start="432"/>
        <w:rPr/>
      </w:pPr>
      <w:r>
        <w:rPr>
          <w:sz w:val="22"/>
        </w:rPr>
        <w:t>D. x = 6 atau x = -2</w:t>
      </w:r>
    </w:p>
    <w:p>
      <w:pPr>
        <w:pStyle w:val="Normal"/>
        <w:rPr/>
      </w:pPr>
      <w:r>
        <w:rPr>
          <w:color w:val="808080"/>
          <w:sz w:val="20"/>
        </w:rPr>
        <w:t>Kunci: A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7. Pada persamaan kuadrat ax² + bx + c = 0, nilai diskriminan:</w:t>
      </w:r>
    </w:p>
    <w:p>
      <w:pPr>
        <w:pStyle w:val="Normal"/>
        <w:ind w:start="432"/>
        <w:rPr/>
      </w:pPr>
      <w:r>
        <w:rPr>
          <w:rFonts w:ascii="Cambria Math" w:hAnsi="Cambria Math"/>
          <w:sz w:val="24"/>
        </w:rPr>
        <w:t>D = b² - 4ac</w:t>
      </w:r>
    </w:p>
    <w:p>
      <w:pPr>
        <w:pStyle w:val="Normal"/>
        <w:rPr/>
      </w:pPr>
      <w:r>
        <w:rPr>
          <w:sz w:val="22"/>
        </w:rPr>
        <w:t>Jika D &gt; 0, maka persamaan memiliki...</w:t>
      </w:r>
    </w:p>
    <w:p>
      <w:pPr>
        <w:pStyle w:val="Normal"/>
        <w:ind w:start="432"/>
        <w:rPr/>
      </w:pPr>
      <w:r>
        <w:rPr>
          <w:sz w:val="22"/>
        </w:rPr>
        <w:t>A. Dua akar real berbeda</w:t>
      </w:r>
    </w:p>
    <w:p>
      <w:pPr>
        <w:pStyle w:val="Normal"/>
        <w:ind w:start="432"/>
        <w:rPr/>
      </w:pPr>
      <w:r>
        <w:rPr>
          <w:sz w:val="22"/>
        </w:rPr>
        <w:t>B. Dua akar real sama (kembar)</w:t>
      </w:r>
    </w:p>
    <w:p>
      <w:pPr>
        <w:pStyle w:val="Normal"/>
        <w:ind w:start="432"/>
        <w:rPr/>
      </w:pPr>
      <w:r>
        <w:rPr>
          <w:sz w:val="22"/>
        </w:rPr>
        <w:t>C. Tidak memiliki akar real</w:t>
      </w:r>
    </w:p>
    <w:p>
      <w:pPr>
        <w:pStyle w:val="Normal"/>
        <w:ind w:start="432"/>
        <w:rPr/>
      </w:pPr>
      <w:r>
        <w:rPr>
          <w:sz w:val="22"/>
        </w:rPr>
        <w:t>D. Satu akar real dan satu akar imajiner</w:t>
      </w:r>
    </w:p>
    <w:p>
      <w:pPr>
        <w:pStyle w:val="Normal"/>
        <w:rPr/>
      </w:pPr>
      <w:r>
        <w:rPr>
          <w:color w:val="808080"/>
          <w:sz w:val="20"/>
        </w:rPr>
        <w:t>Kunci: A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8. Diketahui persamaan kuadrat x² + px + q = 0 mempunyai akar-akar x₁ dan x₂.</w:t>
      </w:r>
    </w:p>
    <w:p>
      <w:pPr>
        <w:pStyle w:val="Normal"/>
        <w:rPr/>
      </w:pPr>
      <w:r>
        <w:rPr>
          <w:sz w:val="22"/>
        </w:rPr>
        <w:t>Manakah pernyataan yang benar menurut rumus Vieta? (Pilih semua yang benar)</w:t>
      </w:r>
    </w:p>
    <w:p>
      <w:pPr>
        <w:pStyle w:val="Normal"/>
        <w:ind w:start="432"/>
        <w:rPr/>
      </w:pPr>
      <w:r>
        <w:rPr>
          <w:sz w:val="22"/>
        </w:rPr>
        <w:t>A. x₁ + x₂ = -p</w:t>
      </w:r>
    </w:p>
    <w:p>
      <w:pPr>
        <w:pStyle w:val="Normal"/>
        <w:ind w:start="432"/>
        <w:rPr/>
      </w:pPr>
      <w:r>
        <w:rPr>
          <w:sz w:val="22"/>
        </w:rPr>
        <w:t>B. x₁ × x₂ = q</w:t>
      </w:r>
    </w:p>
    <w:p>
      <w:pPr>
        <w:pStyle w:val="Normal"/>
        <w:ind w:start="432"/>
        <w:rPr/>
      </w:pPr>
      <w:r>
        <w:rPr>
          <w:sz w:val="22"/>
        </w:rPr>
        <w:t>C. x₁ + x₂ = p</w:t>
      </w:r>
    </w:p>
    <w:p>
      <w:pPr>
        <w:pStyle w:val="Normal"/>
        <w:ind w:start="432"/>
        <w:rPr/>
      </w:pPr>
      <w:r>
        <w:rPr>
          <w:sz w:val="22"/>
        </w:rPr>
        <w:t>D. x₁ × x₂ = -q</w:t>
      </w:r>
    </w:p>
    <w:p>
      <w:pPr>
        <w:pStyle w:val="Normal"/>
        <w:rPr/>
      </w:pPr>
      <w:r>
        <w:rPr>
          <w:color w:val="808080"/>
          <w:sz w:val="20"/>
        </w:rPr>
        <w:t>Kunci: A, B Tipe: checkbox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9. Hitunglah hasil dari integral berikut:</w:t>
      </w:r>
    </w:p>
    <w:p>
      <w:pPr>
        <w:pStyle w:val="Normal"/>
        <w:ind w:start="432"/>
        <w:rPr/>
      </w:pPr>
      <w:r>
        <w:rPr>
          <w:rFonts w:ascii="Cambria Math" w:hAnsi="Cambria Math"/>
          <w:sz w:val="24"/>
        </w:rPr>
        <w:t>∫</w:t>
      </w:r>
      <w:r>
        <w:rPr>
          <w:rFonts w:ascii="Cambria Math" w:hAnsi="Cambria Math"/>
          <w:sz w:val="24"/>
        </w:rPr>
        <w:t>(3x² + 2x - 5) dx</w:t>
      </w:r>
    </w:p>
    <w:p>
      <w:pPr>
        <w:pStyle w:val="Normal"/>
        <w:ind w:start="432"/>
        <w:rPr/>
      </w:pPr>
      <w:r>
        <w:rPr>
          <w:sz w:val="22"/>
        </w:rPr>
        <w:t>A. x³ + x² - 5x + C</w:t>
      </w:r>
    </w:p>
    <w:p>
      <w:pPr>
        <w:pStyle w:val="Normal"/>
        <w:ind w:start="432"/>
        <w:rPr/>
      </w:pPr>
      <w:r>
        <w:rPr>
          <w:sz w:val="22"/>
        </w:rPr>
        <w:t>B. 3x³ + 2x² - 5x + C</w:t>
      </w:r>
    </w:p>
    <w:p>
      <w:pPr>
        <w:pStyle w:val="Normal"/>
        <w:ind w:start="432"/>
        <w:rPr/>
      </w:pPr>
      <w:r>
        <w:rPr>
          <w:sz w:val="22"/>
        </w:rPr>
        <w:t>C. x³ + x² + C</w:t>
      </w:r>
    </w:p>
    <w:p>
      <w:pPr>
        <w:pStyle w:val="Normal"/>
        <w:ind w:start="432"/>
        <w:rPr/>
      </w:pPr>
      <w:r>
        <w:rPr>
          <w:sz w:val="22"/>
        </w:rPr>
        <w:t>D. 6x + 2 + C</w:t>
      </w:r>
    </w:p>
    <w:p>
      <w:pPr>
        <w:pStyle w:val="Normal"/>
        <w:rPr/>
      </w:pPr>
      <w:r>
        <w:rPr>
          <w:color w:val="808080"/>
          <w:sz w:val="20"/>
        </w:rPr>
        <w:t>Kunci: A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10. Tentukan nilai limit berikut:</w:t>
      </w:r>
    </w:p>
    <w:p>
      <w:pPr>
        <w:pStyle w:val="Normal"/>
        <w:ind w:start="432"/>
        <w:rPr/>
      </w:pPr>
      <w:r>
        <w:rPr>
          <w:rFonts w:ascii="Cambria Math" w:hAnsi="Cambria Math"/>
          <w:sz w:val="24"/>
        </w:rPr>
        <w:t>lim(x→2) (x² - 4) / (x - 2)</w:t>
      </w:r>
    </w:p>
    <w:p>
      <w:pPr>
        <w:pStyle w:val="Normal"/>
        <w:ind w:start="432"/>
        <w:rPr/>
      </w:pPr>
      <w:r>
        <w:rPr>
          <w:sz w:val="22"/>
        </w:rPr>
        <w:t>A. 0</w:t>
      </w:r>
    </w:p>
    <w:p>
      <w:pPr>
        <w:pStyle w:val="Normal"/>
        <w:ind w:start="432"/>
        <w:rPr/>
      </w:pPr>
      <w:r>
        <w:rPr>
          <w:sz w:val="22"/>
        </w:rPr>
        <w:t>B. 2</w:t>
      </w:r>
    </w:p>
    <w:p>
      <w:pPr>
        <w:pStyle w:val="Normal"/>
        <w:ind w:start="432"/>
        <w:rPr/>
      </w:pPr>
      <w:r>
        <w:rPr>
          <w:sz w:val="22"/>
        </w:rPr>
        <w:t>C. 4</w:t>
      </w:r>
    </w:p>
    <w:p>
      <w:pPr>
        <w:pStyle w:val="Normal"/>
        <w:ind w:start="432"/>
        <w:rPr/>
      </w:pPr>
      <w:r>
        <w:rPr>
          <w:sz w:val="22"/>
        </w:rPr>
        <w:t>D. Tidak terdefinisi</w:t>
      </w:r>
    </w:p>
    <w:p>
      <w:pPr>
        <w:pStyle w:val="Normal"/>
        <w:rPr/>
      </w:pPr>
      <w:r>
        <w:rPr>
          <w:color w:val="808080"/>
          <w:sz w:val="20"/>
        </w:rPr>
        <w:t>Kunci: C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11. Perhatikan kode Python berikut: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x = 5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y = 3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print(x ** y)</w:t>
      </w:r>
    </w:p>
    <w:p>
      <w:pPr>
        <w:pStyle w:val="Normal"/>
        <w:rPr/>
      </w:pPr>
      <w:r>
        <w:rPr>
          <w:sz w:val="22"/>
        </w:rPr>
        <w:t>Apakah output dari kode di atas?</w:t>
      </w:r>
    </w:p>
    <w:p>
      <w:pPr>
        <w:pStyle w:val="Normal"/>
        <w:ind w:start="432"/>
        <w:rPr/>
      </w:pPr>
      <w:r>
        <w:rPr>
          <w:sz w:val="22"/>
        </w:rPr>
        <w:t>A. 15</w:t>
      </w:r>
    </w:p>
    <w:p>
      <w:pPr>
        <w:pStyle w:val="Normal"/>
        <w:ind w:start="432"/>
        <w:rPr/>
      </w:pPr>
      <w:r>
        <w:rPr>
          <w:sz w:val="22"/>
        </w:rPr>
        <w:t>B. 8</w:t>
      </w:r>
    </w:p>
    <w:p>
      <w:pPr>
        <w:pStyle w:val="Normal"/>
        <w:ind w:start="432"/>
        <w:rPr/>
      </w:pPr>
      <w:r>
        <w:rPr>
          <w:sz w:val="22"/>
        </w:rPr>
        <w:t>C. 125</w:t>
      </w:r>
    </w:p>
    <w:p>
      <w:pPr>
        <w:pStyle w:val="Normal"/>
        <w:ind w:start="432"/>
        <w:rPr/>
      </w:pPr>
      <w:r>
        <w:rPr>
          <w:sz w:val="22"/>
        </w:rPr>
        <w:t>D. Error</w:t>
      </w:r>
    </w:p>
    <w:p>
      <w:pPr>
        <w:pStyle w:val="Normal"/>
        <w:rPr/>
      </w:pPr>
      <w:r>
        <w:rPr>
          <w:color w:val="808080"/>
          <w:sz w:val="20"/>
        </w:rPr>
        <w:t>Kunci: C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12. Perhatikan kode JavaScript berikut: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async function fetchData() {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const res = await fetch('https://api.example.com/data');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const json = await res.json();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return json;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ind w:start="432"/>
        <w:rPr/>
      </w:pPr>
      <w:r>
        <w:rPr/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fetchData().then(data =&gt; console.log(data));</w:t>
      </w:r>
    </w:p>
    <w:p>
      <w:pPr>
        <w:pStyle w:val="Normal"/>
        <w:rPr/>
      </w:pPr>
      <w:r>
        <w:rPr>
          <w:sz w:val="22"/>
        </w:rPr>
        <w:t>Manakah pernyataan yang BENAR tentang kode di atas? (Pilih semua yang benar)</w:t>
      </w:r>
    </w:p>
    <w:p>
      <w:pPr>
        <w:pStyle w:val="Normal"/>
        <w:ind w:start="432"/>
        <w:rPr/>
      </w:pPr>
      <w:r>
        <w:rPr>
          <w:sz w:val="22"/>
        </w:rPr>
        <w:t>A. fetchData() mengembalikan sebuah Promise</w:t>
      </w:r>
    </w:p>
    <w:p>
      <w:pPr>
        <w:pStyle w:val="Normal"/>
        <w:ind w:start="432"/>
        <w:rPr/>
      </w:pPr>
      <w:r>
        <w:rPr>
          <w:sz w:val="22"/>
        </w:rPr>
        <w:t>B. await hanya bisa digunakan di dalam fungsi async</w:t>
      </w:r>
    </w:p>
    <w:p>
      <w:pPr>
        <w:pStyle w:val="Normal"/>
        <w:ind w:start="432"/>
        <w:rPr/>
      </w:pPr>
      <w:r>
        <w:rPr>
          <w:sz w:val="22"/>
        </w:rPr>
        <w:t>C. Kode ini akan langsung memblokir thread utama browser</w:t>
      </w:r>
    </w:p>
    <w:p>
      <w:pPr>
        <w:pStyle w:val="Normal"/>
        <w:ind w:start="432"/>
        <w:rPr/>
      </w:pPr>
      <w:r>
        <w:rPr>
          <w:sz w:val="22"/>
        </w:rPr>
        <w:t>D. res.json() juga mengembalikan Promise yang perlu di-await</w:t>
      </w:r>
    </w:p>
    <w:p>
      <w:pPr>
        <w:pStyle w:val="Normal"/>
        <w:rPr/>
      </w:pPr>
      <w:r>
        <w:rPr>
          <w:color w:val="808080"/>
          <w:sz w:val="20"/>
        </w:rPr>
        <w:t>Kunci: A, B, D Tipe: checkbox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13. Perhatikan fungsi berikut: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function cariDuplikat(arr) {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for (let i = 0; i &lt; arr.length; i++) {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 (let j = i + 1; j &lt; arr.length; j++) {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if (arr[i] === arr[j]) return true;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}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return false;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rPr/>
      </w:pPr>
      <w:r>
        <w:rPr>
          <w:sz w:val="22"/>
        </w:rPr>
        <w:t>Berapakah kompleksitas waktu (time complexity) fungsi tersebut?</w:t>
      </w:r>
    </w:p>
    <w:p>
      <w:pPr>
        <w:pStyle w:val="Normal"/>
        <w:ind w:start="432"/>
        <w:rPr/>
      </w:pPr>
      <w:r>
        <w:rPr>
          <w:sz w:val="22"/>
        </w:rPr>
        <w:t>A. O(1)</w:t>
      </w:r>
    </w:p>
    <w:p>
      <w:pPr>
        <w:pStyle w:val="Normal"/>
        <w:ind w:start="432"/>
        <w:rPr/>
      </w:pPr>
      <w:r>
        <w:rPr>
          <w:sz w:val="22"/>
        </w:rPr>
        <w:t>B. O(n)</w:t>
      </w:r>
    </w:p>
    <w:p>
      <w:pPr>
        <w:pStyle w:val="Normal"/>
        <w:ind w:start="432"/>
        <w:rPr/>
      </w:pPr>
      <w:r>
        <w:rPr>
          <w:sz w:val="22"/>
        </w:rPr>
        <w:t>C. O(n²)</w:t>
      </w:r>
    </w:p>
    <w:p>
      <w:pPr>
        <w:pStyle w:val="Normal"/>
        <w:ind w:start="432"/>
        <w:rPr/>
      </w:pPr>
      <w:r>
        <w:rPr>
          <w:sz w:val="22"/>
        </w:rPr>
        <w:t>D. O(log n)</w:t>
      </w:r>
    </w:p>
    <w:p>
      <w:pPr>
        <w:pStyle w:val="Normal"/>
        <w:rPr/>
      </w:pPr>
      <w:r>
        <w:rPr>
          <w:color w:val="808080"/>
          <w:sz w:val="20"/>
        </w:rPr>
        <w:t>Kunci: C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14. Perhatikan query SQL berikut: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SELECT u.name, COUNT(o.id) AS total_order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FROM users u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LEFT JOIN orders o ON u.id = o.user_id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WHERE o.status = 'completed'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GROUP BY u.name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HAVING COUNT(o.id) &gt; 5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ORDER BY total_order DESC;</w:t>
      </w:r>
    </w:p>
    <w:p>
      <w:pPr>
        <w:pStyle w:val="Normal"/>
        <w:rPr/>
      </w:pPr>
      <w:r>
        <w:rPr>
          <w:sz w:val="22"/>
        </w:rPr>
        <w:t>Apa yang dilakukan query tersebut?</w:t>
      </w:r>
    </w:p>
    <w:p>
      <w:pPr>
        <w:pStyle w:val="Normal"/>
        <w:ind w:start="432"/>
        <w:rPr/>
      </w:pPr>
      <w:r>
        <w:rPr>
          <w:sz w:val="22"/>
        </w:rPr>
        <w:t>A. Menampilkan semua user beserta jumlah order mereka</w:t>
      </w:r>
    </w:p>
    <w:p>
      <w:pPr>
        <w:pStyle w:val="Normal"/>
        <w:ind w:start="432"/>
        <w:rPr/>
      </w:pPr>
      <w:r>
        <w:rPr>
          <w:sz w:val="22"/>
        </w:rPr>
        <w:t>B. Menampilkan user yang memiliki lebih dari 5 order berstatus 'completed', diurutkan dari terbanyak</w:t>
      </w:r>
    </w:p>
    <w:p>
      <w:pPr>
        <w:pStyle w:val="Normal"/>
        <w:ind w:start="432"/>
        <w:rPr/>
      </w:pPr>
      <w:r>
        <w:rPr>
          <w:sz w:val="22"/>
        </w:rPr>
        <w:t>C. Menampilkan user tanpa order sama sekali</w:t>
      </w:r>
    </w:p>
    <w:p>
      <w:pPr>
        <w:pStyle w:val="Normal"/>
        <w:ind w:start="432"/>
        <w:rPr/>
      </w:pPr>
      <w:r>
        <w:rPr>
          <w:sz w:val="22"/>
        </w:rPr>
        <w:t>D. Menghapus order yang statusnya bukan 'completed'</w:t>
      </w:r>
    </w:p>
    <w:p>
      <w:pPr>
        <w:pStyle w:val="Normal"/>
        <w:rPr/>
      </w:pPr>
      <w:r>
        <w:rPr>
          <w:color w:val="808080"/>
          <w:sz w:val="20"/>
        </w:rPr>
        <w:t>Kunci: B Tipe: radio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15. Kode berikut seharusnya menghitung faktorial dari n, tapi ada bug. Temukan baris yang salah!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function faktorial(n) {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if (n === 0) return 1;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return n * faktorial(n);   // baris ini</w:t>
      </w:r>
    </w:p>
    <w:p>
      <w:pPr>
        <w:pStyle w:val="Normal"/>
        <w:ind w:start="432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rPr/>
      </w:pPr>
      <w:r>
        <w:rPr>
          <w:sz w:val="22"/>
        </w:rPr>
        <w:t>Apa yang menyebabkan bug pada kode di atas?</w:t>
      </w:r>
    </w:p>
    <w:p>
      <w:pPr>
        <w:pStyle w:val="Normal"/>
        <w:ind w:start="432"/>
        <w:rPr/>
      </w:pPr>
      <w:r>
        <w:rPr>
          <w:sz w:val="22"/>
        </w:rPr>
        <w:t>A. Base case salah, seharusnya n === 1</w:t>
      </w:r>
    </w:p>
    <w:p>
      <w:pPr>
        <w:pStyle w:val="Normal"/>
        <w:ind w:start="432"/>
        <w:rPr/>
      </w:pPr>
      <w:r>
        <w:rPr>
          <w:sz w:val="22"/>
        </w:rPr>
        <w:t>B. Rekursi memanggil faktorial(n) bukan faktorial(n - 1) sehingga infinite loop</w:t>
      </w:r>
    </w:p>
    <w:p>
      <w:pPr>
        <w:pStyle w:val="Normal"/>
        <w:ind w:start="432"/>
        <w:rPr/>
      </w:pPr>
      <w:r>
        <w:rPr>
          <w:sz w:val="22"/>
        </w:rPr>
        <w:t>C. Fungsi tidak mengembalikan nilai apapun</w:t>
      </w:r>
    </w:p>
    <w:p>
      <w:pPr>
        <w:pStyle w:val="Normal"/>
        <w:ind w:start="432"/>
        <w:rPr/>
      </w:pPr>
      <w:r>
        <w:rPr>
          <w:sz w:val="22"/>
        </w:rPr>
        <w:t>D. Operator * tidak bisa digunakan untuk rekursi</w:t>
      </w:r>
    </w:p>
    <w:p>
      <w:pPr>
        <w:pStyle w:val="Normal"/>
        <w:rPr/>
      </w:pPr>
      <w:r>
        <w:rPr>
          <w:color w:val="808080"/>
          <w:sz w:val="20"/>
        </w:rPr>
        <w:t>Kunci: B Tipe: radio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LibreOffice/26.8.0.3$Linux_X86_64 LibreOffice_project/e34ffb33db0c92181c79084d759a90d6bf45d9b3</Application>
  <AppVersion>15.0000</AppVersion>
  <Pages>6</Pages>
  <Words>734</Words>
  <Characters>2893</Characters>
  <CharactersWithSpaces>3501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2026-09-02T10:08:32Z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